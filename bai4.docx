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F4F4A" w14:textId="2F73016A" w:rsidR="00446FDD" w:rsidRDefault="003307CA">
      <w:pPr>
        <w:pStyle w:val="u1"/>
      </w:pPr>
      <w:r>
        <w:t>Ph</w:t>
      </w:r>
      <w:r>
        <w:t>ầ</w:t>
      </w:r>
      <w:r>
        <w:t>n 1 - Đ</w:t>
      </w:r>
      <w:r>
        <w:t>ề</w:t>
      </w:r>
      <w:r>
        <w:t xml:space="preserve"> xu</w:t>
      </w:r>
      <w:r>
        <w:t>ấ</w:t>
      </w:r>
      <w:r>
        <w:t>t 2 gi</w:t>
      </w:r>
      <w:r>
        <w:t>ả</w:t>
      </w:r>
      <w:r>
        <w:t>i pháp</w:t>
      </w:r>
    </w:p>
    <w:p w14:paraId="365186A7" w14:textId="77777777" w:rsidR="00446FDD" w:rsidRDefault="003307CA">
      <w:pPr>
        <w:pStyle w:val="Duudong"/>
      </w:pPr>
      <w:r>
        <w:t>Gi</w:t>
      </w:r>
      <w:r>
        <w:t>ả</w:t>
      </w:r>
      <w:r>
        <w:t>i pháp 1: Mô hình tu</w:t>
      </w:r>
      <w:r>
        <w:t>ầ</w:t>
      </w:r>
      <w:r>
        <w:t>n t</w:t>
      </w:r>
      <w:r>
        <w:t>ự</w:t>
      </w:r>
      <w:r>
        <w:t xml:space="preserve"> (Waterfall)</w:t>
      </w:r>
    </w:p>
    <w:p w14:paraId="70A7740E" w14:textId="77777777" w:rsidR="00446FDD" w:rsidRDefault="003307CA">
      <w:r>
        <w:t>Cách ti</w:t>
      </w:r>
      <w:r>
        <w:t>ế</w:t>
      </w:r>
      <w:r>
        <w:t>p c</w:t>
      </w:r>
      <w:r>
        <w:t>ậ</w:t>
      </w:r>
      <w:r>
        <w:t>n đóng băng yêu c</w:t>
      </w:r>
      <w:r>
        <w:t>ầ</w:t>
      </w:r>
      <w:r>
        <w:t>u ngay t</w:t>
      </w:r>
      <w:r>
        <w:t>ừ</w:t>
      </w:r>
      <w:r>
        <w:t xml:space="preserve"> đ</w:t>
      </w:r>
      <w:r>
        <w:t>ầ</w:t>
      </w:r>
      <w:r>
        <w:t>u; công vi</w:t>
      </w:r>
      <w:r>
        <w:t>ệ</w:t>
      </w:r>
      <w:r>
        <w:t>c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ch</w:t>
      </w:r>
      <w:r>
        <w:t>ả</w:t>
      </w:r>
      <w:r>
        <w:t>y xuôi qua các giai đo</w:t>
      </w:r>
      <w:r>
        <w:t>ạ</w:t>
      </w:r>
      <w:r>
        <w:t>n (phân tích, thi</w:t>
      </w:r>
      <w:r>
        <w:t>ế</w:t>
      </w:r>
      <w:r>
        <w:t>t k</w:t>
      </w:r>
      <w:r>
        <w:t>ế</w:t>
      </w:r>
      <w:r>
        <w:t>, l</w:t>
      </w:r>
      <w:r>
        <w:t>ậ</w:t>
      </w:r>
      <w:r>
        <w:t>p trình, ki</w:t>
      </w:r>
      <w:r>
        <w:t>ể</w:t>
      </w:r>
      <w:r>
        <w:t xml:space="preserve">m </w:t>
      </w:r>
      <w:r>
        <w:t>th</w:t>
      </w:r>
      <w:r>
        <w:t>ử</w:t>
      </w:r>
      <w:r>
        <w:t>) và r</w:t>
      </w:r>
      <w:r>
        <w:t>ấ</w:t>
      </w:r>
      <w:r>
        <w:t>t h</w:t>
      </w:r>
      <w:r>
        <w:t>ạ</w:t>
      </w:r>
      <w:r>
        <w:t>n ch</w:t>
      </w:r>
      <w:r>
        <w:t>ế</w:t>
      </w:r>
      <w:r>
        <w:t xml:space="preserve"> quay l</w:t>
      </w:r>
      <w:r>
        <w:t>ạ</w:t>
      </w:r>
      <w:r>
        <w:t>i s</w:t>
      </w:r>
      <w:r>
        <w:t>ử</w:t>
      </w:r>
      <w:r>
        <w:t>a đ</w:t>
      </w:r>
      <w:r>
        <w:t>ổ</w:t>
      </w:r>
      <w:r>
        <w:t>i.</w:t>
      </w:r>
    </w:p>
    <w:p w14:paraId="631C308C" w14:textId="77777777" w:rsidR="00446FDD" w:rsidRDefault="003307CA">
      <w:pPr>
        <w:pStyle w:val="Duudong"/>
      </w:pPr>
      <w:r>
        <w:t>Gi</w:t>
      </w:r>
      <w:r>
        <w:t>ả</w:t>
      </w:r>
      <w:r>
        <w:t>i pháp 2: Mô hình l</w:t>
      </w:r>
      <w:r>
        <w:t>ặ</w:t>
      </w:r>
      <w:r>
        <w:t>p (Scrum)</w:t>
      </w:r>
    </w:p>
    <w:p w14:paraId="4B7F679D" w14:textId="77777777" w:rsidR="00446FDD" w:rsidRDefault="003307CA">
      <w:r>
        <w:t>Cách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liên t</w:t>
      </w:r>
      <w:r>
        <w:t>ụ</w:t>
      </w:r>
      <w:r>
        <w:t>c; công vi</w:t>
      </w:r>
      <w:r>
        <w:t>ệ</w:t>
      </w:r>
      <w:r>
        <w:t>c đư</w:t>
      </w:r>
      <w:r>
        <w:t>ợ</w:t>
      </w:r>
      <w:r>
        <w:t>c chia nh</w:t>
      </w:r>
      <w:r>
        <w:t>ỏ</w:t>
      </w:r>
      <w:r>
        <w:t>, ưu tiên và th</w:t>
      </w:r>
      <w:r>
        <w:t>ự</w:t>
      </w:r>
      <w:r>
        <w:t>c hi</w:t>
      </w:r>
      <w:r>
        <w:t>ệ</w:t>
      </w:r>
      <w:r>
        <w:t>n trong các phân đo</w:t>
      </w:r>
      <w:r>
        <w:t>ạ</w:t>
      </w:r>
      <w:r>
        <w:t>n ng</w:t>
      </w:r>
      <w:r>
        <w:t>ắ</w:t>
      </w:r>
      <w:r>
        <w:t>n (Sprint) nh</w:t>
      </w:r>
      <w:r>
        <w:t>ằ</w:t>
      </w:r>
      <w:r>
        <w:t>m chuy</w:t>
      </w:r>
      <w:r>
        <w:t>ể</w:t>
      </w:r>
      <w:r>
        <w:t>n giao ph</w:t>
      </w:r>
      <w:r>
        <w:t>ầ</w:t>
      </w:r>
      <w:r>
        <w:t>n m</w:t>
      </w:r>
      <w:r>
        <w:t>ề</w:t>
      </w:r>
      <w:r>
        <w:t>m s</w:t>
      </w:r>
      <w:r>
        <w:t>ớ</w:t>
      </w:r>
      <w:r>
        <w:t>m và đi</w:t>
      </w:r>
      <w:r>
        <w:t>ề</w:t>
      </w:r>
      <w:r>
        <w:t>u ch</w:t>
      </w:r>
      <w:r>
        <w:t>ỉ</w:t>
      </w:r>
      <w:r>
        <w:t>nh liên t</w:t>
      </w:r>
      <w:r>
        <w:t>ụ</w:t>
      </w:r>
      <w:r>
        <w:t>c theo ph</w:t>
      </w:r>
      <w:r>
        <w:t>ả</w:t>
      </w:r>
      <w:r>
        <w:t>n h</w:t>
      </w:r>
      <w:r>
        <w:t>ồ</w:t>
      </w:r>
      <w:r>
        <w:t>i.</w:t>
      </w:r>
    </w:p>
    <w:p w14:paraId="71B6DC6E" w14:textId="77777777" w:rsidR="00446FDD" w:rsidRDefault="003307CA">
      <w:pPr>
        <w:pStyle w:val="u1"/>
      </w:pPr>
      <w:r>
        <w:t>Ph</w:t>
      </w:r>
      <w:r>
        <w:t>ầ</w:t>
      </w:r>
      <w:r>
        <w:t>n</w:t>
      </w:r>
      <w:r>
        <w:t xml:space="preserve"> 2 - So sánh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6FDD" w14:paraId="15B83704" w14:textId="77777777">
        <w:tc>
          <w:tcPr>
            <w:tcW w:w="2880" w:type="dxa"/>
          </w:tcPr>
          <w:p w14:paraId="0F336578" w14:textId="77777777" w:rsidR="00446FDD" w:rsidRDefault="003307CA">
            <w:r>
              <w:t>Tiêu chí</w:t>
            </w:r>
          </w:p>
        </w:tc>
        <w:tc>
          <w:tcPr>
            <w:tcW w:w="2880" w:type="dxa"/>
          </w:tcPr>
          <w:p w14:paraId="41C869A9" w14:textId="77777777" w:rsidR="00446FDD" w:rsidRDefault="003307CA">
            <w:r>
              <w:t>Gi</w:t>
            </w:r>
            <w:r>
              <w:t>ả</w:t>
            </w:r>
            <w:r>
              <w:t>i pháp 1 (Waterfall)</w:t>
            </w:r>
          </w:p>
        </w:tc>
        <w:tc>
          <w:tcPr>
            <w:tcW w:w="2880" w:type="dxa"/>
          </w:tcPr>
          <w:p w14:paraId="408A53A8" w14:textId="77777777" w:rsidR="00446FDD" w:rsidRDefault="003307CA">
            <w:r>
              <w:t>Gi</w:t>
            </w:r>
            <w:r>
              <w:t>ả</w:t>
            </w:r>
            <w:r>
              <w:t>i pháp 2 (Scrum)</w:t>
            </w:r>
          </w:p>
        </w:tc>
      </w:tr>
      <w:tr w:rsidR="00446FDD" w14:paraId="322D1DED" w14:textId="77777777">
        <w:tc>
          <w:tcPr>
            <w:tcW w:w="2880" w:type="dxa"/>
          </w:tcPr>
          <w:p w14:paraId="572345E8" w14:textId="77777777" w:rsidR="00446FDD" w:rsidRDefault="003307CA">
            <w:r>
              <w:t>Kh</w:t>
            </w:r>
            <w:r>
              <w:t>ả</w:t>
            </w:r>
            <w:r>
              <w:t xml:space="preserve"> năng thích nghi khi yêu c</w:t>
            </w:r>
            <w:r>
              <w:t>ầ</w:t>
            </w:r>
            <w:r>
              <w:t>u thay đ</w:t>
            </w:r>
            <w:r>
              <w:t>ổ</w:t>
            </w:r>
            <w:r>
              <w:t>i</w:t>
            </w:r>
          </w:p>
        </w:tc>
        <w:tc>
          <w:tcPr>
            <w:tcW w:w="2880" w:type="dxa"/>
          </w:tcPr>
          <w:p w14:paraId="7F3DAA9F" w14:textId="77777777" w:rsidR="00446FDD" w:rsidRDefault="003307CA">
            <w:r>
              <w:t>Như</w:t>
            </w:r>
            <w:r>
              <w:t>ợ</w:t>
            </w:r>
            <w:r>
              <w:t>c đi</w:t>
            </w:r>
            <w:r>
              <w:t>ể</w:t>
            </w:r>
            <w:r>
              <w:t>m (–): Khó thay đ</w:t>
            </w:r>
            <w:r>
              <w:t>ổ</w:t>
            </w:r>
            <w:r>
              <w:t>i vì toàn b</w:t>
            </w:r>
            <w:r>
              <w:t>ộ</w:t>
            </w:r>
            <w:r>
              <w:t xml:space="preserve"> đ</w:t>
            </w:r>
            <w:r>
              <w:t>ặ</w:t>
            </w:r>
            <w:r>
              <w:t>c t</w:t>
            </w:r>
            <w:r>
              <w:t>ả</w:t>
            </w:r>
            <w:r>
              <w:t xml:space="preserve"> đã b</w:t>
            </w:r>
            <w:r>
              <w:t>ị</w:t>
            </w:r>
            <w:r>
              <w:t xml:space="preserve"> "đóng băng"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u, chi phí đ</w:t>
            </w:r>
            <w:r>
              <w:t>ậ</w:t>
            </w:r>
            <w:r>
              <w:t>p đi làm l</w:t>
            </w:r>
            <w:r>
              <w:t>ạ</w:t>
            </w:r>
            <w:r>
              <w:t>i r</w:t>
            </w:r>
            <w:r>
              <w:t>ấ</w:t>
            </w:r>
            <w:r>
              <w:t>t cao.</w:t>
            </w:r>
          </w:p>
        </w:tc>
        <w:tc>
          <w:tcPr>
            <w:tcW w:w="2880" w:type="dxa"/>
          </w:tcPr>
          <w:p w14:paraId="7BC791B1" w14:textId="77777777" w:rsidR="00446FDD" w:rsidRDefault="003307CA">
            <w:r>
              <w:t>Ưu đi</w:t>
            </w:r>
            <w:r>
              <w:t>ể</w:t>
            </w:r>
            <w:r>
              <w:t>m (+): R</w:t>
            </w:r>
            <w:r>
              <w:t>ấ</w:t>
            </w:r>
            <w:r>
              <w:t>t linh ho</w:t>
            </w:r>
            <w:r>
              <w:t>ạ</w:t>
            </w:r>
            <w:r>
              <w:t>t, d</w:t>
            </w:r>
            <w:r>
              <w:t>ễ</w:t>
            </w:r>
            <w:r>
              <w:t xml:space="preserve"> dàng c</w:t>
            </w:r>
            <w:r>
              <w:t>ậ</w:t>
            </w:r>
            <w:r>
              <w:t>p nh</w:t>
            </w:r>
            <w:r>
              <w:t>ậ</w:t>
            </w:r>
            <w:r>
              <w:t>t và s</w:t>
            </w:r>
            <w:r>
              <w:t>ắ</w:t>
            </w:r>
            <w:r>
              <w:t>p x</w:t>
            </w:r>
            <w:r>
              <w:t>ế</w:t>
            </w:r>
            <w:r>
              <w:t>p l</w:t>
            </w:r>
            <w:r>
              <w:t>ạ</w:t>
            </w:r>
            <w:r>
              <w:t>i đ</w:t>
            </w:r>
            <w:r>
              <w:t>ộ</w:t>
            </w:r>
            <w:r>
              <w:t xml:space="preserve"> ưu tiên c</w:t>
            </w:r>
            <w:r>
              <w:t>ủ</w:t>
            </w:r>
            <w:r>
              <w:t>a yêu c</w:t>
            </w:r>
            <w:r>
              <w:t>ầ</w:t>
            </w:r>
            <w:r>
              <w:t>u (Backlog) sau m</w:t>
            </w:r>
            <w:r>
              <w:t>ỗ</w:t>
            </w:r>
            <w:r>
              <w:t>i Sprint.</w:t>
            </w:r>
          </w:p>
        </w:tc>
      </w:tr>
      <w:tr w:rsidR="00446FDD" w14:paraId="1DEE4806" w14:textId="77777777">
        <w:tc>
          <w:tcPr>
            <w:tcW w:w="2880" w:type="dxa"/>
          </w:tcPr>
          <w:p w14:paraId="07E1D2DC" w14:textId="77777777" w:rsidR="00446FDD" w:rsidRDefault="003307CA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khách th</w:t>
            </w:r>
            <w:r>
              <w:t>ấ</w:t>
            </w:r>
            <w:r>
              <w:t>y s</w:t>
            </w:r>
            <w:r>
              <w:t>ả</w:t>
            </w:r>
            <w:r>
              <w:t>n ph</w:t>
            </w:r>
            <w:r>
              <w:t>ẩ</w:t>
            </w:r>
            <w:r>
              <w:t>m / phát hi</w:t>
            </w:r>
            <w:r>
              <w:t>ệ</w:t>
            </w:r>
            <w:r>
              <w:t>n sai l</w:t>
            </w:r>
            <w:r>
              <w:t>ệ</w:t>
            </w:r>
            <w:r>
              <w:t>ch</w:t>
            </w:r>
          </w:p>
        </w:tc>
        <w:tc>
          <w:tcPr>
            <w:tcW w:w="2880" w:type="dxa"/>
          </w:tcPr>
          <w:p w14:paraId="7D62F984" w14:textId="77777777" w:rsidR="00446FDD" w:rsidRDefault="003307CA">
            <w:r>
              <w:t>Như</w:t>
            </w:r>
            <w:r>
              <w:t>ợ</w:t>
            </w:r>
            <w:r>
              <w:t>c đi</w:t>
            </w:r>
            <w:r>
              <w:t>ể</w:t>
            </w:r>
            <w:r>
              <w:t>m (–): Khách hàng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s</w:t>
            </w:r>
            <w:r>
              <w:t>ả</w:t>
            </w:r>
            <w:r>
              <w:t>n ph</w:t>
            </w:r>
            <w:r>
              <w:t>ẩ</w:t>
            </w:r>
            <w:r>
              <w:t>m hoàn ch</w:t>
            </w:r>
            <w:r>
              <w:t>ỉ</w:t>
            </w:r>
            <w:r>
              <w:t xml:space="preserve">nh </w:t>
            </w:r>
            <w:r>
              <w:t>ở</w:t>
            </w:r>
            <w:r>
              <w:t xml:space="preserve"> cu</w:t>
            </w:r>
            <w:r>
              <w:t>ố</w:t>
            </w:r>
            <w:r>
              <w:t>i d</w:t>
            </w:r>
            <w:r>
              <w:t>ự</w:t>
            </w:r>
            <w:r>
              <w:t xml:space="preserve"> án, d</w:t>
            </w:r>
            <w:r>
              <w:t>ẫ</w:t>
            </w:r>
            <w:r>
              <w:t>n đ</w:t>
            </w:r>
            <w:r>
              <w:t>ế</w:t>
            </w:r>
            <w:r>
              <w:t>n r</w:t>
            </w:r>
            <w:r>
              <w:t>ủ</w:t>
            </w:r>
            <w:r>
              <w:t>i ro sai l</w:t>
            </w:r>
            <w:r>
              <w:t>ệ</w:t>
            </w:r>
            <w:r>
              <w:t>ch l</w:t>
            </w:r>
            <w:r>
              <w:t>ớ</w:t>
            </w:r>
            <w:r>
              <w:t>n.</w:t>
            </w:r>
          </w:p>
        </w:tc>
        <w:tc>
          <w:tcPr>
            <w:tcW w:w="2880" w:type="dxa"/>
          </w:tcPr>
          <w:p w14:paraId="590B349D" w14:textId="77777777" w:rsidR="00446FDD" w:rsidRDefault="003307CA">
            <w:r>
              <w:t>Ưu đi</w:t>
            </w:r>
            <w:r>
              <w:t>ể</w:t>
            </w:r>
            <w:r>
              <w:t>m (+): Khách hàng đư</w:t>
            </w:r>
            <w:r>
              <w:t>ợ</w:t>
            </w:r>
            <w:r>
              <w:t>c tr</w:t>
            </w:r>
            <w:r>
              <w:t>ả</w:t>
            </w:r>
            <w:r>
              <w:t>i nghi</w:t>
            </w:r>
            <w:r>
              <w:t>ệ</w:t>
            </w:r>
            <w:r>
              <w:t>m ph</w:t>
            </w:r>
            <w:r>
              <w:t>ầ</w:t>
            </w:r>
            <w:r>
              <w:t>n m</w:t>
            </w:r>
            <w:r>
              <w:t>ề</w:t>
            </w:r>
            <w:r>
              <w:t>m ch</w:t>
            </w:r>
            <w:r>
              <w:t>ạ</w:t>
            </w:r>
            <w:r>
              <w:t>y đư</w:t>
            </w:r>
            <w:r>
              <w:t>ợ</w:t>
            </w:r>
            <w:r>
              <w:t>c sau m</w:t>
            </w:r>
            <w:r>
              <w:t>ỗ</w:t>
            </w:r>
            <w:r>
              <w:t>i Sprint (1-4 tu</w:t>
            </w:r>
            <w:r>
              <w:t>ầ</w:t>
            </w:r>
            <w:r>
              <w:t>n), giúp phát hi</w:t>
            </w:r>
            <w:r>
              <w:t>ệ</w:t>
            </w:r>
            <w:r>
              <w:t>n sai s</w:t>
            </w:r>
            <w:r>
              <w:t>ố</w:t>
            </w:r>
            <w:r>
              <w:t xml:space="preserve"> s</w:t>
            </w:r>
            <w:r>
              <w:t>ớ</w:t>
            </w:r>
            <w:r>
              <w:t>m.</w:t>
            </w:r>
          </w:p>
        </w:tc>
      </w:tr>
      <w:tr w:rsidR="00446FDD" w14:paraId="0FF3FF13" w14:textId="77777777">
        <w:tc>
          <w:tcPr>
            <w:tcW w:w="2880" w:type="dxa"/>
          </w:tcPr>
          <w:p w14:paraId="594DD19D" w14:textId="77777777" w:rsidR="00446FDD" w:rsidRDefault="003307CA">
            <w:r>
              <w:t>M</w:t>
            </w:r>
            <w:r>
              <w:t>ứ</w:t>
            </w:r>
            <w:r>
              <w:t>c phù h</w:t>
            </w:r>
            <w:r>
              <w:t>ợ</w:t>
            </w:r>
            <w:r>
              <w:t>p khi yêu c</w:t>
            </w:r>
            <w:r>
              <w:t>ầ</w:t>
            </w:r>
            <w:r>
              <w:t xml:space="preserve">u rõ ràng,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2880" w:type="dxa"/>
          </w:tcPr>
          <w:p w14:paraId="196F6029" w14:textId="77777777" w:rsidR="00446FDD" w:rsidRDefault="003307CA">
            <w:r>
              <w:t>Ưu đi</w:t>
            </w:r>
            <w:r>
              <w:t>ể</w:t>
            </w:r>
            <w:r>
              <w:t>m (+): R</w:t>
            </w:r>
            <w:r>
              <w:t>ấ</w:t>
            </w:r>
            <w:r>
              <w:t>t t</w:t>
            </w:r>
            <w:r>
              <w:t>ố</w:t>
            </w:r>
            <w:r>
              <w:t>i ưu đ</w:t>
            </w:r>
            <w:r>
              <w:t>ể</w:t>
            </w:r>
            <w:r>
              <w:t xml:space="preserve"> 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ngu</w:t>
            </w:r>
            <w:r>
              <w:t>ồ</w:t>
            </w:r>
            <w:r>
              <w:t>n l</w:t>
            </w:r>
            <w:r>
              <w:t>ự</w:t>
            </w:r>
            <w:r>
              <w:t>c chính xác và đ</w:t>
            </w:r>
            <w:r>
              <w:t>ả</w:t>
            </w:r>
            <w:r>
              <w:t>m b</w:t>
            </w:r>
            <w:r>
              <w:t>ả</w:t>
            </w:r>
            <w:r>
              <w:t>o ch</w:t>
            </w:r>
            <w:r>
              <w:t>ấ</w:t>
            </w:r>
            <w:r>
              <w:t>t lư</w:t>
            </w:r>
            <w:r>
              <w:t>ợ</w:t>
            </w:r>
            <w:r>
              <w:t>ng, tính tuân th</w:t>
            </w:r>
            <w:r>
              <w:t>ủ</w:t>
            </w:r>
            <w:r>
              <w:t xml:space="preserve"> cao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 đ</w:t>
            </w:r>
            <w:r>
              <w:t>ế</w:t>
            </w:r>
            <w:r>
              <w:t>n cu</w:t>
            </w:r>
            <w:r>
              <w:t>ố</w:t>
            </w:r>
            <w:r>
              <w:t>i.</w:t>
            </w:r>
          </w:p>
        </w:tc>
        <w:tc>
          <w:tcPr>
            <w:tcW w:w="2880" w:type="dxa"/>
          </w:tcPr>
          <w:p w14:paraId="60C8BC7D" w14:textId="77777777" w:rsidR="00446FDD" w:rsidRDefault="003307CA">
            <w:r>
              <w:t>Như</w:t>
            </w:r>
            <w:r>
              <w:t>ợ</w:t>
            </w:r>
            <w:r>
              <w:t>c đi</w:t>
            </w:r>
            <w:r>
              <w:t>ể</w:t>
            </w:r>
            <w:r>
              <w:t>m (–): Gây l</w:t>
            </w:r>
            <w:r>
              <w:t>ãng phí tài nguyên và th</w:t>
            </w:r>
            <w:r>
              <w:t>ờ</w:t>
            </w:r>
            <w:r>
              <w:t>i gian h</w:t>
            </w:r>
            <w:r>
              <w:t>ọ</w:t>
            </w:r>
            <w:r>
              <w:t>p hành (các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Sprint) không c</w:t>
            </w:r>
            <w:r>
              <w:t>ầ</w:t>
            </w:r>
            <w:r>
              <w:t>n thi</w:t>
            </w:r>
            <w:r>
              <w:t>ế</w:t>
            </w:r>
            <w:r>
              <w:t>t khi m</w:t>
            </w:r>
            <w:r>
              <w:t>ọ</w:t>
            </w:r>
            <w:r>
              <w:t>i th</w:t>
            </w:r>
            <w:r>
              <w:t>ứ</w:t>
            </w:r>
            <w:r>
              <w:t xml:space="preserve"> đã quá rõ ràng.</w:t>
            </w:r>
          </w:p>
        </w:tc>
      </w:tr>
    </w:tbl>
    <w:p w14:paraId="1E8D3274" w14:textId="77777777" w:rsidR="00446FDD" w:rsidRDefault="003307CA">
      <w:pPr>
        <w:pStyle w:val="u1"/>
      </w:pPr>
      <w:r>
        <w:t>Ph</w:t>
      </w:r>
      <w:r>
        <w:t>ầ</w:t>
      </w:r>
      <w:r>
        <w:t>n 3 - L</w:t>
      </w:r>
      <w:r>
        <w:t>ự</w:t>
      </w:r>
      <w:r>
        <w:t>a ch</w:t>
      </w:r>
      <w:r>
        <w:t>ọ</w:t>
      </w:r>
      <w:r>
        <w:t>n &amp; ph</w:t>
      </w:r>
      <w:r>
        <w:t>ả</w:t>
      </w:r>
      <w:r>
        <w:t>n bi</w:t>
      </w:r>
      <w:r>
        <w:t>ệ</w:t>
      </w:r>
      <w:r>
        <w:t>n</w:t>
      </w:r>
    </w:p>
    <w:p w14:paraId="29D5489C" w14:textId="77777777" w:rsidR="00446FDD" w:rsidRDefault="003307CA">
      <w:r>
        <w:t>Đ</w:t>
      </w:r>
      <w:r>
        <w:t>ộ</w:t>
      </w:r>
      <w:r>
        <w:t>i Tính năng phù h</w:t>
      </w:r>
      <w:r>
        <w:t>ợ</w:t>
      </w:r>
      <w:r>
        <w:t>p v</w:t>
      </w:r>
      <w:r>
        <w:t>ớ</w:t>
      </w:r>
      <w:r>
        <w:t>i Scrum vì yêu c</w:t>
      </w:r>
      <w:r>
        <w:t>ầ</w:t>
      </w:r>
      <w:r>
        <w:t>u th</w:t>
      </w:r>
      <w:r>
        <w:t>ị</w:t>
      </w:r>
      <w:r>
        <w:t xml:space="preserve"> trư</w:t>
      </w:r>
      <w:r>
        <w:t>ờ</w:t>
      </w:r>
      <w:r>
        <w:t>ng bi</w:t>
      </w:r>
      <w:r>
        <w:t>ế</w:t>
      </w:r>
      <w:r>
        <w:t>n đ</w:t>
      </w:r>
      <w:r>
        <w:t>ộ</w:t>
      </w:r>
      <w:r>
        <w:t>ng liên t</w:t>
      </w:r>
      <w:r>
        <w:t>ụ</w:t>
      </w:r>
      <w:r>
        <w:t>c, c</w:t>
      </w:r>
      <w:r>
        <w:t>ầ</w:t>
      </w:r>
      <w:r>
        <w:t>n linh ho</w:t>
      </w:r>
      <w:r>
        <w:t>ạ</w:t>
      </w:r>
      <w:r>
        <w:t>t ra m</w:t>
      </w:r>
      <w:r>
        <w:t>ắ</w:t>
      </w:r>
      <w:r>
        <w:t>t tính năng m</w:t>
      </w:r>
      <w:r>
        <w:t>ớ</w:t>
      </w:r>
      <w:r>
        <w:t>i đ</w:t>
      </w:r>
      <w:r>
        <w:t>ể</w:t>
      </w:r>
      <w:r>
        <w:t xml:space="preserve"> </w:t>
      </w:r>
      <w:r>
        <w:t>c</w:t>
      </w:r>
      <w:r>
        <w:t>ạ</w:t>
      </w:r>
      <w:r>
        <w:t>nh tranh. Đ</w:t>
      </w:r>
      <w:r>
        <w:t>ộ</w:t>
      </w:r>
      <w:r>
        <w:t>i Đ</w:t>
      </w:r>
      <w:r>
        <w:t>ố</w:t>
      </w:r>
      <w:r>
        <w:t>i soát phù h</w:t>
      </w:r>
      <w:r>
        <w:t>ợ</w:t>
      </w:r>
      <w:r>
        <w:t>p v</w:t>
      </w:r>
      <w:r>
        <w:t>ớ</w:t>
      </w:r>
      <w:r>
        <w:t>i Waterfall vì nghi</w:t>
      </w:r>
      <w:r>
        <w:t>ệ</w:t>
      </w:r>
      <w:r>
        <w:t>p v</w:t>
      </w:r>
      <w:r>
        <w:t>ụ</w:t>
      </w:r>
      <w:r>
        <w:t xml:space="preserve"> hóa đơn c</w:t>
      </w:r>
      <w:r>
        <w:t>ầ</w:t>
      </w:r>
      <w:r>
        <w:t>n tuân th</w:t>
      </w:r>
      <w:r>
        <w:t>ủ</w:t>
      </w:r>
      <w:r>
        <w:t xml:space="preserve"> pháp lý rõ ràng, đòi h</w:t>
      </w:r>
      <w:r>
        <w:t>ỏ</w:t>
      </w:r>
      <w:r>
        <w:t>i đ</w:t>
      </w:r>
      <w:r>
        <w:t>ộ</w:t>
      </w:r>
      <w:r>
        <w:t xml:space="preserve"> chính xác tuy</w:t>
      </w:r>
      <w:r>
        <w:t>ệ</w:t>
      </w:r>
      <w:r>
        <w:t>t đ</w:t>
      </w:r>
      <w:r>
        <w:t>ố</w:t>
      </w:r>
      <w:r>
        <w:t>i đ</w:t>
      </w:r>
      <w:r>
        <w:t>ể</w:t>
      </w:r>
      <w:r>
        <w:t xml:space="preserve"> tránh b</w:t>
      </w:r>
      <w:r>
        <w:t>ị</w:t>
      </w:r>
      <w:r>
        <w:t xml:space="preserve"> ph</w:t>
      </w:r>
      <w:r>
        <w:t>ạ</w:t>
      </w:r>
      <w:r>
        <w:t>t. N</w:t>
      </w:r>
      <w:r>
        <w:t>ế</w:t>
      </w:r>
      <w:r>
        <w:t>u lu</w:t>
      </w:r>
      <w:r>
        <w:t>ậ</w:t>
      </w:r>
      <w:r>
        <w:t>t thu</w:t>
      </w:r>
      <w:r>
        <w:t>ế</w:t>
      </w:r>
      <w:r>
        <w:t xml:space="preserve"> thay đ</w:t>
      </w:r>
      <w:r>
        <w:t>ổ</w:t>
      </w:r>
      <w:r>
        <w:t>i g</w:t>
      </w:r>
      <w:r>
        <w:t>ấ</w:t>
      </w:r>
      <w:r>
        <w:t>p, cách làm Waterfall s</w:t>
      </w:r>
      <w:r>
        <w:t>ẽ</w:t>
      </w:r>
      <w:r>
        <w:t xml:space="preserve">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r</w:t>
      </w:r>
      <w:r>
        <w:t>ủ</w:t>
      </w:r>
      <w:r>
        <w:t>i ro đ</w:t>
      </w:r>
      <w:r>
        <w:t>ậ</w:t>
      </w:r>
      <w:r>
        <w:t>p đi làm l</w:t>
      </w:r>
      <w:r>
        <w:t>ạ</w:t>
      </w:r>
      <w:r>
        <w:t>i t</w:t>
      </w:r>
      <w:r>
        <w:t>ố</w:t>
      </w:r>
      <w:r>
        <w:t>n kém chi phí; đ</w:t>
      </w:r>
      <w:r>
        <w:t>ể</w:t>
      </w:r>
      <w:r>
        <w:t xml:space="preserve"> </w:t>
      </w:r>
      <w:r>
        <w:t>ứ</w:t>
      </w:r>
      <w:r>
        <w:t>ng p</w:t>
      </w:r>
      <w:r>
        <w:t>hó, đ</w:t>
      </w:r>
      <w:r>
        <w:t>ộ</w:t>
      </w:r>
      <w:r>
        <w:t>i c</w:t>
      </w:r>
      <w:r>
        <w:t>ầ</w:t>
      </w:r>
      <w:r>
        <w:t>n thi</w:t>
      </w:r>
      <w:r>
        <w:t>ế</w:t>
      </w:r>
      <w:r>
        <w:t>t l</w:t>
      </w:r>
      <w:r>
        <w:t>ậ</w:t>
      </w:r>
      <w:r>
        <w:t>p quy trình qu</w:t>
      </w:r>
      <w:r>
        <w:t>ả</w:t>
      </w:r>
      <w:r>
        <w:t>n lý thay đ</w:t>
      </w:r>
      <w:r>
        <w:t>ổ</w:t>
      </w:r>
      <w:r>
        <w:t>i (Change Request) tinh g</w:t>
      </w:r>
      <w:r>
        <w:t>ọ</w:t>
      </w:r>
      <w:r>
        <w:t>n đ</w:t>
      </w:r>
      <w:r>
        <w:t>ể</w:t>
      </w:r>
      <w:r>
        <w:t xml:space="preserve"> phê duy</w:t>
      </w:r>
      <w:r>
        <w:t>ệ</w:t>
      </w:r>
      <w:r>
        <w:t>t l</w:t>
      </w:r>
      <w:r>
        <w:t>ạ</w:t>
      </w:r>
      <w:r>
        <w:t>i thi</w:t>
      </w:r>
      <w:r>
        <w:t>ế</w:t>
      </w:r>
      <w:r>
        <w:t>t k</w:t>
      </w:r>
      <w:r>
        <w:t>ế</w:t>
      </w:r>
      <w:r>
        <w:t xml:space="preserve"> ngay khi có d</w:t>
      </w:r>
      <w:r>
        <w:t>ự</w:t>
      </w:r>
      <w:r>
        <w:t xml:space="preserve"> th</w:t>
      </w:r>
      <w:r>
        <w:t>ả</w:t>
      </w:r>
      <w:r>
        <w:t>o lu</w:t>
      </w:r>
      <w:r>
        <w:t>ậ</w:t>
      </w:r>
      <w:r>
        <w:t>t m</w:t>
      </w:r>
      <w:r>
        <w:t>ớ</w:t>
      </w:r>
      <w:r>
        <w:t>i. L</w:t>
      </w:r>
      <w:r>
        <w:t>ậ</w:t>
      </w:r>
      <w:r>
        <w:t>p lu</w:t>
      </w:r>
      <w:r>
        <w:t>ậ</w:t>
      </w:r>
      <w:r>
        <w:t>n "ch</w:t>
      </w:r>
      <w:r>
        <w:t>ọ</w:t>
      </w:r>
      <w:r>
        <w:t>n Scrum vì hi</w:t>
      </w:r>
      <w:r>
        <w:t>ệ</w:t>
      </w:r>
      <w:r>
        <w:t>n đ</w:t>
      </w:r>
      <w:r>
        <w:t>ạ</w:t>
      </w:r>
      <w:r>
        <w:t>i hơn" c</w:t>
      </w:r>
      <w:r>
        <w:t>ủ</w:t>
      </w:r>
      <w:r>
        <w:t>a trư</w:t>
      </w:r>
      <w:r>
        <w:t>ở</w:t>
      </w:r>
      <w:r>
        <w:t>ng phòng là sai b</w:t>
      </w:r>
      <w:r>
        <w:t>ả</w:t>
      </w:r>
      <w:r>
        <w:t>n ch</w:t>
      </w:r>
      <w:r>
        <w:t>ấ</w:t>
      </w:r>
      <w:r>
        <w:t>t vì không bám vào bài toán th</w:t>
      </w:r>
      <w:r>
        <w:t>ự</w:t>
      </w:r>
      <w:r>
        <w:t>c t</w:t>
      </w:r>
      <w:r>
        <w:t>ế</w:t>
      </w:r>
      <w:r>
        <w:t>. Phương pháp qu</w:t>
      </w:r>
      <w:r>
        <w:t>ả</w:t>
      </w:r>
      <w:r>
        <w:t>n lý</w:t>
      </w:r>
      <w:r>
        <w:t xml:space="preserve"> d</w:t>
      </w:r>
      <w:r>
        <w:t>ự</w:t>
      </w:r>
      <w:r>
        <w:t xml:space="preserve"> án không có cũ hay m</w:t>
      </w:r>
      <w:r>
        <w:t>ớ</w:t>
      </w:r>
      <w:r>
        <w:t>i, ch</w:t>
      </w:r>
      <w:r>
        <w:t>ỉ</w:t>
      </w:r>
      <w:r>
        <w:t xml:space="preserve"> có phương pháp phù h</w:t>
      </w:r>
      <w:r>
        <w:t>ợ</w:t>
      </w:r>
      <w:r>
        <w:t>p v</w:t>
      </w:r>
      <w:r>
        <w:t>ớ</w:t>
      </w:r>
      <w:r>
        <w:t>i đ</w:t>
      </w:r>
      <w:r>
        <w:t>ặ</w:t>
      </w:r>
      <w:r>
        <w:t>c đi</w:t>
      </w:r>
      <w:r>
        <w:t>ể</w:t>
      </w:r>
      <w:r>
        <w:t>m yêu c</w:t>
      </w:r>
      <w:r>
        <w:t>ầ</w:t>
      </w:r>
      <w:r>
        <w:t>u d</w:t>
      </w:r>
      <w:r>
        <w:t>ự</w:t>
      </w:r>
      <w:r>
        <w:t xml:space="preserve"> án là </w:t>
      </w:r>
      <w:r>
        <w:t>ổ</w:t>
      </w:r>
      <w:r>
        <w:t>n đ</w:t>
      </w:r>
      <w:r>
        <w:t>ị</w:t>
      </w:r>
      <w:r>
        <w:t>nh hay bi</w:t>
      </w:r>
      <w:r>
        <w:t>ế</w:t>
      </w:r>
      <w:r>
        <w:t>n đ</w:t>
      </w:r>
      <w:r>
        <w:t>ộ</w:t>
      </w:r>
      <w:r>
        <w:t>ng mà thôi.</w:t>
      </w:r>
    </w:p>
    <w:sectPr w:rsidR="00446F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7CA"/>
    <w:rsid w:val="00446F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EC8CF"/>
  <w14:defaultImageDpi w14:val="300"/>
  <w15:docId w15:val="{2E2C00E9-7ED6-4C1E-9706-39BE3EA3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Thanh Dat D24TX</cp:lastModifiedBy>
  <cp:revision>2</cp:revision>
  <dcterms:created xsi:type="dcterms:W3CDTF">2013-12-23T23:15:00Z</dcterms:created>
  <dcterms:modified xsi:type="dcterms:W3CDTF">2026-10-11T13:05:00Z</dcterms:modified>
  <cp:category/>
</cp:coreProperties>
</file>