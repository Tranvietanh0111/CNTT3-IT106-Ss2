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23AAD" w14:textId="77777777" w:rsidR="00FC00E9" w:rsidRDefault="00D53914">
      <w:pPr>
        <w:pStyle w:val="u1"/>
      </w:pPr>
      <w:r>
        <w:t>Ph</w:t>
      </w:r>
      <w:r>
        <w:t>ầ</w:t>
      </w:r>
      <w:r>
        <w:t>n 1 - Ki</w:t>
      </w:r>
      <w:r>
        <w:t>ế</w:t>
      </w:r>
      <w:r>
        <w:t>n trúc mô hình</w:t>
      </w:r>
    </w:p>
    <w:p w14:paraId="0051ECD9" w14:textId="77777777" w:rsidR="00FC00E9" w:rsidRDefault="00D53914">
      <w:pPr>
        <w:pStyle w:val="u2"/>
      </w:pPr>
      <w:r>
        <w:t>1. Các module quy trình và phân vai trách nhi</w:t>
      </w:r>
      <w:r>
        <w:t>ệ</w:t>
      </w:r>
      <w:r>
        <w:t>m:</w:t>
      </w:r>
    </w:p>
    <w:p w14:paraId="61F7E6D2" w14:textId="77777777" w:rsidR="00FC00E9" w:rsidRDefault="00D53914">
      <w:r>
        <w:t>Mô hình v</w:t>
      </w:r>
      <w:r>
        <w:t>ậ</w:t>
      </w:r>
      <w:r>
        <w:t>n hành chung đư</w:t>
      </w:r>
      <w:r>
        <w:t>ợ</w:t>
      </w:r>
      <w:r>
        <w:t>c chia thành 4 module chính, bám sát 3 vai trò, 3 t</w:t>
      </w:r>
      <w:r>
        <w:t>ạ</w:t>
      </w:r>
      <w:r>
        <w:t>o tác (Artifacts) và 5 s</w:t>
      </w:r>
      <w:r>
        <w:t>ự</w:t>
      </w:r>
      <w:r>
        <w:t xml:space="preserve"> ki</w:t>
      </w:r>
      <w:r>
        <w:t>ệ</w:t>
      </w:r>
      <w:r>
        <w:t>n c</w:t>
      </w:r>
      <w:r>
        <w:t>ủ</w:t>
      </w:r>
      <w:r>
        <w:t xml:space="preserve">a </w:t>
      </w:r>
      <w:r>
        <w:t>Scrum:</w:t>
      </w:r>
    </w:p>
    <w:p w14:paraId="7E5EE3A6" w14:textId="77777777" w:rsidR="00FC00E9" w:rsidRDefault="00D53914">
      <w:pPr>
        <w:pStyle w:val="Duudong"/>
      </w:pPr>
      <w:r>
        <w:t>Module Qu</w:t>
      </w:r>
      <w:r>
        <w:t>ả</w:t>
      </w:r>
      <w:r>
        <w:t>n tr</w:t>
      </w:r>
      <w:r>
        <w:t>ị</w:t>
      </w:r>
      <w:r>
        <w:t xml:space="preserve"> Yêu c</w:t>
      </w:r>
      <w:r>
        <w:t>ầ</w:t>
      </w:r>
      <w:r>
        <w:t>u: Thu th</w:t>
      </w:r>
      <w:r>
        <w:t>ậ</w:t>
      </w:r>
      <w:r>
        <w:t>p, làm rõ và s</w:t>
      </w:r>
      <w:r>
        <w:t>ắ</w:t>
      </w:r>
      <w:r>
        <w:t>p x</w:t>
      </w:r>
      <w:r>
        <w:t>ế</w:t>
      </w:r>
      <w:r>
        <w:t>p đ</w:t>
      </w:r>
      <w:r>
        <w:t>ộ</w:t>
      </w:r>
      <w:r>
        <w:t xml:space="preserve"> ưu tiên yêu c</w:t>
      </w:r>
      <w:r>
        <w:t>ầ</w:t>
      </w:r>
      <w:r>
        <w:t>u thành Product Backlog. (Trách nhi</w:t>
      </w:r>
      <w:r>
        <w:t>ệ</w:t>
      </w:r>
      <w:r>
        <w:t>m chính: Product Owner).</w:t>
      </w:r>
    </w:p>
    <w:p w14:paraId="19504BF9" w14:textId="77777777" w:rsidR="00FC00E9" w:rsidRDefault="00D53914">
      <w:pPr>
        <w:pStyle w:val="Duudong"/>
      </w:pPr>
      <w:r>
        <w:t>Module Ho</w:t>
      </w:r>
      <w:r>
        <w:t>ạ</w:t>
      </w:r>
      <w:r>
        <w:t>ch đ</w:t>
      </w:r>
      <w:r>
        <w:t>ị</w:t>
      </w:r>
      <w:r>
        <w:t>nh (L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ch): Chuy</w:t>
      </w:r>
      <w:r>
        <w:t>ể</w:t>
      </w:r>
      <w:r>
        <w:t>n đ</w:t>
      </w:r>
      <w:r>
        <w:t>ổ</w:t>
      </w:r>
      <w:r>
        <w:t>i yêu c</w:t>
      </w:r>
      <w:r>
        <w:t>ầ</w:t>
      </w:r>
      <w:r>
        <w:t>u ưu tiên cao thành k</w:t>
      </w:r>
      <w:r>
        <w:t>ế</w:t>
      </w:r>
      <w:r>
        <w:t xml:space="preserve"> ho</w:t>
      </w:r>
      <w:r>
        <w:t>ạ</w:t>
      </w:r>
      <w:r>
        <w:t>ch hành đ</w:t>
      </w:r>
      <w:r>
        <w:t>ộ</w:t>
      </w:r>
      <w:r>
        <w:t>ng trong Sprint Backlog thông q</w:t>
      </w:r>
      <w:r>
        <w:t>ua s</w:t>
      </w:r>
      <w:r>
        <w:t>ự</w:t>
      </w:r>
      <w:r>
        <w:t xml:space="preserve"> ki</w:t>
      </w:r>
      <w:r>
        <w:t>ệ</w:t>
      </w:r>
      <w:r>
        <w:t>n Sprint Planning. (Trách nhi</w:t>
      </w:r>
      <w:r>
        <w:t>ệ</w:t>
      </w:r>
      <w:r>
        <w:t>m: Toàn b</w:t>
      </w:r>
      <w:r>
        <w:t>ộ</w:t>
      </w:r>
      <w:r>
        <w:t xml:space="preserve"> Scrum Team).</w:t>
      </w:r>
    </w:p>
    <w:p w14:paraId="387F3BE4" w14:textId="77777777" w:rsidR="00FC00E9" w:rsidRDefault="00D53914">
      <w:pPr>
        <w:pStyle w:val="Duudong"/>
      </w:pPr>
      <w:r>
        <w:t>Module Th</w:t>
      </w:r>
      <w:r>
        <w:t>ự</w:t>
      </w:r>
      <w:r>
        <w:t>c thi &amp; Đ</w:t>
      </w:r>
      <w:r>
        <w:t>ồ</w:t>
      </w:r>
      <w:r>
        <w:t>ng b</w:t>
      </w:r>
      <w:r>
        <w:t>ộ</w:t>
      </w:r>
      <w:r>
        <w:t>: Phát tri</w:t>
      </w:r>
      <w:r>
        <w:t>ể</w:t>
      </w:r>
      <w:r>
        <w:t>n s</w:t>
      </w:r>
      <w:r>
        <w:t>ả</w:t>
      </w:r>
      <w:r>
        <w:t>n ph</w:t>
      </w:r>
      <w:r>
        <w:t>ẩ</w:t>
      </w:r>
      <w:r>
        <w:t>m trong m</w:t>
      </w:r>
      <w:r>
        <w:t>ộ</w:t>
      </w:r>
      <w:r>
        <w:t>t khung th</w:t>
      </w:r>
      <w:r>
        <w:t>ờ</w:t>
      </w:r>
      <w:r>
        <w:t>i gian c</w:t>
      </w:r>
      <w:r>
        <w:t>ố</w:t>
      </w:r>
      <w:r>
        <w:t xml:space="preserve"> đ</w:t>
      </w:r>
      <w:r>
        <w:t>ị</w:t>
      </w:r>
      <w:r>
        <w:t>nh (Sprint), đ</w:t>
      </w:r>
      <w:r>
        <w:t>ồ</w:t>
      </w:r>
      <w:r>
        <w:t>ng b</w:t>
      </w:r>
      <w:r>
        <w:t>ộ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và nh</w:t>
      </w:r>
      <w:r>
        <w:t>ậ</w:t>
      </w:r>
      <w:r>
        <w:t>n di</w:t>
      </w:r>
      <w:r>
        <w:t>ệ</w:t>
      </w:r>
      <w:r>
        <w:t>n c</w:t>
      </w:r>
      <w:r>
        <w:t>ả</w:t>
      </w:r>
      <w:r>
        <w:t>n tr</w:t>
      </w:r>
      <w:r>
        <w:t>ở</w:t>
      </w:r>
      <w:r>
        <w:t xml:space="preserve"> m</w:t>
      </w:r>
      <w:r>
        <w:t>ỗ</w:t>
      </w:r>
      <w:r>
        <w:t>i ngày qua Daily Scrum. (Trách nhi</w:t>
      </w:r>
      <w:r>
        <w:t>ệ</w:t>
      </w:r>
      <w:r>
        <w:t xml:space="preserve">m chính: Developers &amp; Scrum </w:t>
      </w:r>
      <w:r>
        <w:t>Master h</w:t>
      </w:r>
      <w:r>
        <w:t>ỗ</w:t>
      </w:r>
      <w:r>
        <w:t xml:space="preserve"> tr</w:t>
      </w:r>
      <w:r>
        <w:t>ợ</w:t>
      </w:r>
      <w:r>
        <w:t xml:space="preserve"> g</w:t>
      </w:r>
      <w:r>
        <w:t>ỡ</w:t>
      </w:r>
      <w:r>
        <w:t xml:space="preserve"> r</w:t>
      </w:r>
      <w:r>
        <w:t>ố</w:t>
      </w:r>
      <w:r>
        <w:t>i).</w:t>
      </w:r>
    </w:p>
    <w:p w14:paraId="042968A8" w14:textId="77777777" w:rsidR="00FC00E9" w:rsidRDefault="00D53914">
      <w:pPr>
        <w:pStyle w:val="Duudong"/>
      </w:pPr>
      <w:r>
        <w:t>Module Thanh tra &amp; Thích nghi: Nghi</w:t>
      </w:r>
      <w:r>
        <w:t>ệ</w:t>
      </w:r>
      <w:r>
        <w:t>m thu ph</w:t>
      </w:r>
      <w:r>
        <w:t>ầ</w:t>
      </w:r>
      <w:r>
        <w:t>n m</w:t>
      </w:r>
      <w:r>
        <w:t>ề</w:t>
      </w:r>
      <w:r>
        <w:t>m ch</w:t>
      </w:r>
      <w:r>
        <w:t>ạ</w:t>
      </w:r>
      <w:r>
        <w:t>y đư</w:t>
      </w:r>
      <w:r>
        <w:t>ợ</w:t>
      </w:r>
      <w:r>
        <w:t>c (Increment) cùng các bên liên quan t</w:t>
      </w:r>
      <w:r>
        <w:t>ạ</w:t>
      </w:r>
      <w:r>
        <w:t>i Sprint Review; sau đó toàn đ</w:t>
      </w:r>
      <w:r>
        <w:t>ộ</w:t>
      </w:r>
      <w:r>
        <w:t>i h</w:t>
      </w:r>
      <w:r>
        <w:t>ọ</w:t>
      </w:r>
      <w:r>
        <w:t>p Sprint Retrospective đ</w:t>
      </w:r>
      <w:r>
        <w:t>ể</w:t>
      </w:r>
      <w:r>
        <w:t xml:space="preserve"> tìm cách c</w:t>
      </w:r>
      <w:r>
        <w:t>ả</w:t>
      </w:r>
      <w:r>
        <w:t>i ti</w:t>
      </w:r>
      <w:r>
        <w:t>ế</w:t>
      </w:r>
      <w:r>
        <w:t>n quy trình.</w:t>
      </w:r>
    </w:p>
    <w:p w14:paraId="43A0ABCE" w14:textId="77777777" w:rsidR="00FC00E9" w:rsidRDefault="00D53914">
      <w:pPr>
        <w:pStyle w:val="u2"/>
      </w:pPr>
      <w:r>
        <w:t>2. Quy</w:t>
      </w:r>
      <w:r>
        <w:t>ế</w:t>
      </w:r>
      <w:r>
        <w:t>t đ</w:t>
      </w:r>
      <w:r>
        <w:t>ị</w:t>
      </w:r>
      <w:r>
        <w:t>nh áp d</w:t>
      </w:r>
      <w:r>
        <w:t>ụ</w:t>
      </w:r>
      <w:r>
        <w:t>ng cho đ</w:t>
      </w:r>
      <w:r>
        <w:t>ộ</w:t>
      </w:r>
      <w:r>
        <w:t>i Đ</w:t>
      </w:r>
      <w:r>
        <w:t>ố</w:t>
      </w:r>
      <w:r>
        <w:t>i soát:</w:t>
      </w:r>
    </w:p>
    <w:p w14:paraId="05EBCF36" w14:textId="77777777" w:rsidR="00FC00E9" w:rsidRDefault="00D53914">
      <w:r>
        <w:t>Đ</w:t>
      </w:r>
      <w:r>
        <w:t>ộ</w:t>
      </w:r>
      <w:r>
        <w:t>i Đ</w:t>
      </w:r>
      <w:r>
        <w:t>ố</w:t>
      </w:r>
      <w:r>
        <w:t>i soát không áp d</w:t>
      </w:r>
      <w:r>
        <w:t>ụ</w:t>
      </w:r>
      <w:r>
        <w:t>ng mô hình Scrum l</w:t>
      </w:r>
      <w:r>
        <w:t>ặ</w:t>
      </w:r>
      <w:r>
        <w:t>p liên t</w:t>
      </w:r>
      <w:r>
        <w:t>ụ</w:t>
      </w:r>
      <w:r>
        <w:t>c c</w:t>
      </w:r>
      <w:r>
        <w:t>ủ</w:t>
      </w:r>
      <w:r>
        <w:t>a m</w:t>
      </w:r>
      <w:r>
        <w:t>ả</w:t>
      </w:r>
      <w:r>
        <w:t>ng mà s</w:t>
      </w:r>
      <w:r>
        <w:t>ẽ</w:t>
      </w:r>
      <w:r>
        <w:t xml:space="preserve"> gi</w:t>
      </w:r>
      <w:r>
        <w:t>ữ</w:t>
      </w:r>
      <w:r>
        <w:t xml:space="preserve"> nguyên cách làm Waterfall. Lý do: Đ</w:t>
      </w:r>
      <w:r>
        <w:t>ặ</w:t>
      </w:r>
      <w:r>
        <w:t>c thù nghi</w:t>
      </w:r>
      <w:r>
        <w:t>ệ</w:t>
      </w:r>
      <w:r>
        <w:t>p v</w:t>
      </w:r>
      <w:r>
        <w:t>ụ</w:t>
      </w:r>
      <w:r>
        <w:t xml:space="preserve"> hóa đơn đi</w:t>
      </w:r>
      <w:r>
        <w:t>ệ</w:t>
      </w:r>
      <w:r>
        <w:t>n t</w:t>
      </w:r>
      <w:r>
        <w:t>ử</w:t>
      </w:r>
      <w:r>
        <w:t xml:space="preserve"> đòi h</w:t>
      </w:r>
      <w:r>
        <w:t>ỏ</w:t>
      </w:r>
      <w:r>
        <w:t>i s</w:t>
      </w:r>
      <w:r>
        <w:t>ự</w:t>
      </w:r>
      <w:r>
        <w:t xml:space="preserve"> </w:t>
      </w:r>
      <w:r>
        <w:t>ổ</w:t>
      </w:r>
      <w:r>
        <w:t>n đ</w:t>
      </w:r>
      <w:r>
        <w:t>ị</w:t>
      </w:r>
      <w:r>
        <w:t>nh, tuân th</w:t>
      </w:r>
      <w:r>
        <w:t>ủ</w:t>
      </w:r>
      <w:r>
        <w:t xml:space="preserve"> nghiêm ng</w:t>
      </w:r>
      <w:r>
        <w:t>ặ</w:t>
      </w:r>
      <w:r>
        <w:t>t lu</w:t>
      </w:r>
      <w:r>
        <w:t>ậ</w:t>
      </w:r>
      <w:r>
        <w:t>t thu</w:t>
      </w:r>
      <w:r>
        <w:t>ế</w:t>
      </w:r>
      <w:r>
        <w:t xml:space="preserve"> và ph</w:t>
      </w:r>
      <w:r>
        <w:t>ả</w:t>
      </w:r>
      <w:r>
        <w:t>i lên k</w:t>
      </w:r>
      <w:r>
        <w:t>ế</w:t>
      </w:r>
      <w:r>
        <w:t xml:space="preserve"> ho</w:t>
      </w:r>
      <w:r>
        <w:t>ạ</w:t>
      </w:r>
      <w:r>
        <w:t>ch ngu</w:t>
      </w:r>
      <w:r>
        <w:t>ồ</w:t>
      </w:r>
      <w:r>
        <w:t>n l</w:t>
      </w:r>
      <w:r>
        <w:t>ự</w:t>
      </w:r>
      <w:r>
        <w:t>c, thi</w:t>
      </w:r>
      <w:r>
        <w:t>ế</w:t>
      </w:r>
      <w:r>
        <w:t>t k</w:t>
      </w:r>
      <w:r>
        <w:t>ế</w:t>
      </w:r>
      <w:r>
        <w:t xml:space="preserve"> chu</w:t>
      </w:r>
      <w:r>
        <w:t>ẩ</w:t>
      </w:r>
      <w:r>
        <w:t>n xác ngay t</w:t>
      </w:r>
      <w:r>
        <w:t>ừ</w:t>
      </w:r>
      <w:r>
        <w:t xml:space="preserve"> đ</w:t>
      </w:r>
      <w:r>
        <w:t>ầ</w:t>
      </w:r>
      <w:r>
        <w:t>u, vi</w:t>
      </w:r>
      <w:r>
        <w:t>ệ</w:t>
      </w:r>
      <w:r>
        <w:t xml:space="preserve">c </w:t>
      </w:r>
      <w:r>
        <w:t>chia nh</w:t>
      </w:r>
      <w:r>
        <w:t>ỏ</w:t>
      </w:r>
      <w:r>
        <w:t xml:space="preserve"> và thay đ</w:t>
      </w:r>
      <w:r>
        <w:t>ổ</w:t>
      </w:r>
      <w:r>
        <w:t>i liên t</w:t>
      </w:r>
      <w:r>
        <w:t>ụ</w:t>
      </w:r>
      <w:r>
        <w:t>c theo Sprint s</w:t>
      </w:r>
      <w:r>
        <w:t>ẽ</w:t>
      </w:r>
      <w:r>
        <w:t xml:space="preserve"> gây lãng phí và r</w:t>
      </w:r>
      <w:r>
        <w:t>ủ</w:t>
      </w:r>
      <w:r>
        <w:t>i ro pháp lý.</w:t>
      </w:r>
    </w:p>
    <w:p w14:paraId="42790822" w14:textId="77777777" w:rsidR="00FC00E9" w:rsidRDefault="00D53914">
      <w:pPr>
        <w:pStyle w:val="u2"/>
      </w:pPr>
      <w:r>
        <w:t>3. Phác th</w:t>
      </w:r>
      <w:r>
        <w:t>ả</w:t>
      </w:r>
      <w:r>
        <w:t>o lu</w:t>
      </w:r>
      <w:r>
        <w:t>ồ</w:t>
      </w:r>
      <w:r>
        <w:t>ng giá tr</w:t>
      </w:r>
      <w:r>
        <w:t>ị</w:t>
      </w:r>
      <w:r>
        <w:t xml:space="preserve"> (Value Stream):</w:t>
      </w:r>
    </w:p>
    <w:p w14:paraId="3839DF10" w14:textId="77777777" w:rsidR="00FC00E9" w:rsidRDefault="00D53914">
      <w:r>
        <w:t>Nhu c</w:t>
      </w:r>
      <w:r>
        <w:t>ầ</w:t>
      </w:r>
      <w:r>
        <w:t>u Ngư</w:t>
      </w:r>
      <w:r>
        <w:t>ờ</w:t>
      </w:r>
      <w:r>
        <w:t>i dùng / Bi</w:t>
      </w:r>
      <w:r>
        <w:t>ế</w:t>
      </w:r>
      <w:r>
        <w:t>n đ</w:t>
      </w:r>
      <w:r>
        <w:t>ộ</w:t>
      </w:r>
      <w:r>
        <w:t>ng th</w:t>
      </w:r>
      <w:r>
        <w:t>ị</w:t>
      </w:r>
      <w:r>
        <w:t xml:space="preserve"> trư</w:t>
      </w:r>
      <w:r>
        <w:t>ờ</w:t>
      </w:r>
      <w:r>
        <w:t>ng ➔ C</w:t>
      </w:r>
      <w:r>
        <w:t>ậ</w:t>
      </w:r>
      <w:r>
        <w:t>p nh</w:t>
      </w:r>
      <w:r>
        <w:t>ậ</w:t>
      </w:r>
      <w:r>
        <w:t>t Product Backlog ➔ Sprint Planning (L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ch) ➔ Kh</w:t>
      </w:r>
      <w:r>
        <w:t>ở</w:t>
      </w:r>
      <w:r>
        <w:t>i t</w:t>
      </w:r>
      <w:r>
        <w:t>ạ</w:t>
      </w:r>
      <w:r>
        <w:t>o Sprint Backlog ➔ Phát t</w:t>
      </w:r>
      <w:r>
        <w:t>ri</w:t>
      </w:r>
      <w:r>
        <w:t>ể</w:t>
      </w:r>
      <w:r>
        <w:t>n &amp; Daily Scrum (Th</w:t>
      </w:r>
      <w:r>
        <w:t>ự</w:t>
      </w:r>
      <w:r>
        <w:t>c thi) ➔ T</w:t>
      </w:r>
      <w:r>
        <w:t>ạ</w:t>
      </w:r>
      <w:r>
        <w:t>o ra Increment (S</w:t>
      </w:r>
      <w:r>
        <w:t>ả</w:t>
      </w:r>
      <w:r>
        <w:t>n ph</w:t>
      </w:r>
      <w:r>
        <w:t>ẩ</w:t>
      </w:r>
      <w:r>
        <w:t>m ch</w:t>
      </w:r>
      <w:r>
        <w:t>ạ</w:t>
      </w:r>
      <w:r>
        <w:t>y đư</w:t>
      </w:r>
      <w:r>
        <w:t>ợ</w:t>
      </w:r>
      <w:r>
        <w:t>c) ➔ Sprint Review (Nh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khách hàng) ➔ Sprint Retrospective (Rút ra bài h</w:t>
      </w:r>
      <w:r>
        <w:t>ọ</w:t>
      </w:r>
      <w:r>
        <w:t>c) ➔ C</w:t>
      </w:r>
      <w:r>
        <w:t>ả</w:t>
      </w:r>
      <w:r>
        <w:t>i ti</w:t>
      </w:r>
      <w:r>
        <w:t>ế</w:t>
      </w:r>
      <w:r>
        <w:t>n cách làm &amp; B</w:t>
      </w:r>
      <w:r>
        <w:t>ắ</w:t>
      </w:r>
      <w:r>
        <w:t>t đ</w:t>
      </w:r>
      <w:r>
        <w:t>ầ</w:t>
      </w:r>
      <w:r>
        <w:t>u vòng l</w:t>
      </w:r>
      <w:r>
        <w:t>ặ</w:t>
      </w:r>
      <w:r>
        <w:t>p m</w:t>
      </w:r>
      <w:r>
        <w:t>ớ</w:t>
      </w:r>
      <w:r>
        <w:t>i.</w:t>
      </w:r>
    </w:p>
    <w:p w14:paraId="1F2F3312" w14:textId="77777777" w:rsidR="00FC00E9" w:rsidRDefault="00D53914">
      <w:pPr>
        <w:pStyle w:val="u1"/>
      </w:pPr>
      <w:r>
        <w:t>Ph</w:t>
      </w:r>
      <w:r>
        <w:t>ầ</w:t>
      </w:r>
      <w:r>
        <w:t>n 2 - X</w:t>
      </w:r>
      <w:r>
        <w:t>ử</w:t>
      </w:r>
      <w:r>
        <w:t xml:space="preserve"> lý tình hu</w:t>
      </w:r>
      <w:r>
        <w:t>ố</w:t>
      </w:r>
      <w:r>
        <w:t>ng (Edge Cases)</w:t>
      </w:r>
    </w:p>
    <w:p w14:paraId="70C6ED3D" w14:textId="77777777" w:rsidR="00FC00E9" w:rsidRDefault="00D53914">
      <w:pPr>
        <w:pStyle w:val="u2"/>
      </w:pPr>
      <w:r>
        <w:t>Tình hu</w:t>
      </w:r>
      <w:r>
        <w:t>ố</w:t>
      </w:r>
      <w:r>
        <w:t>ng 1: Đ</w:t>
      </w:r>
      <w:r>
        <w:t>ế</w:t>
      </w:r>
      <w:r>
        <w:t>n</w:t>
      </w:r>
      <w:r>
        <w:t xml:space="preserve"> Sprint Review không có h</w:t>
      </w:r>
      <w:r>
        <w:t>ạ</w:t>
      </w:r>
      <w:r>
        <w:t>ng m</w:t>
      </w:r>
      <w:r>
        <w:t>ụ</w:t>
      </w:r>
      <w:r>
        <w:t>c nào đ</w:t>
      </w:r>
      <w:r>
        <w:t>ạ</w:t>
      </w:r>
      <w:r>
        <w:t>t "xong" (Done).</w:t>
      </w:r>
    </w:p>
    <w:p w14:paraId="1A8823BD" w14:textId="77777777" w:rsidR="00FC00E9" w:rsidRDefault="00D53914">
      <w:pPr>
        <w:pStyle w:val="Duudong"/>
      </w:pPr>
      <w:r>
        <w:t>Phát hi</w:t>
      </w:r>
      <w:r>
        <w:t>ệ</w:t>
      </w:r>
      <w:r>
        <w:t xml:space="preserve">n </w:t>
      </w:r>
      <w:r>
        <w:t>ở</w:t>
      </w:r>
      <w:r>
        <w:t xml:space="preserve"> đâu: T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 Sprint Review (d</w:t>
      </w:r>
      <w:r>
        <w:t>ự</w:t>
      </w:r>
      <w:r>
        <w:t>a trên tr</w:t>
      </w:r>
      <w:r>
        <w:t>ụ</w:t>
      </w:r>
      <w:r>
        <w:t xml:space="preserve"> c</w:t>
      </w:r>
      <w:r>
        <w:t>ộ</w:t>
      </w:r>
      <w:r>
        <w:t>t Thanh tra và Minh b</w:t>
      </w:r>
      <w:r>
        <w:t>ạ</w:t>
      </w:r>
      <w:r>
        <w:t>ch).</w:t>
      </w:r>
    </w:p>
    <w:p w14:paraId="73CFD6C2" w14:textId="77777777" w:rsidR="00FC00E9" w:rsidRDefault="00D53914">
      <w:pPr>
        <w:pStyle w:val="Duudong"/>
      </w:pPr>
      <w:r>
        <w:t>Ai x</w:t>
      </w:r>
      <w:r>
        <w:t>ử</w:t>
      </w:r>
      <w:r>
        <w:t xml:space="preserve"> lý: Scrum Master và Product Owner.</w:t>
      </w:r>
    </w:p>
    <w:p w14:paraId="076ECD29" w14:textId="77777777" w:rsidR="00FC00E9" w:rsidRDefault="00D53914">
      <w:pPr>
        <w:pStyle w:val="Duudong"/>
      </w:pPr>
      <w:r>
        <w:t>X</w:t>
      </w:r>
      <w:r>
        <w:t>ử</w:t>
      </w:r>
      <w:r>
        <w:t xml:space="preserve"> lý th</w:t>
      </w:r>
      <w:r>
        <w:t>ế</w:t>
      </w:r>
      <w:r>
        <w:t xml:space="preserve"> nào: Product Owner minh b</w:t>
      </w:r>
      <w:r>
        <w:t>ạ</w:t>
      </w:r>
      <w:r>
        <w:t>ch báo cáo tr</w:t>
      </w:r>
      <w:r>
        <w:t>ạ</w:t>
      </w:r>
      <w:r>
        <w:t>ng thái không có Increm</w:t>
      </w:r>
      <w:r>
        <w:t>ent nào hoàn thành và đ</w:t>
      </w:r>
      <w:r>
        <w:t>ẩ</w:t>
      </w:r>
      <w:r>
        <w:t>y các h</w:t>
      </w:r>
      <w:r>
        <w:t>ạ</w:t>
      </w:r>
      <w:r>
        <w:t>ng m</w:t>
      </w:r>
      <w:r>
        <w:t>ụ</w:t>
      </w:r>
      <w:r>
        <w:t>c dang d</w:t>
      </w:r>
      <w:r>
        <w:t>ở</w:t>
      </w:r>
      <w:r>
        <w:t xml:space="preserve"> v</w:t>
      </w:r>
      <w:r>
        <w:t>ề</w:t>
      </w:r>
      <w:r>
        <w:t xml:space="preserve"> l</w:t>
      </w:r>
      <w:r>
        <w:t>ạ</w:t>
      </w:r>
      <w:r>
        <w:t>i Product Backlog. Scrum Master s</w:t>
      </w:r>
      <w:r>
        <w:t>ẽ</w:t>
      </w:r>
      <w:r>
        <w:t xml:space="preserve"> đi</w:t>
      </w:r>
      <w:r>
        <w:t>ề</w:t>
      </w:r>
      <w:r>
        <w:t>u ph</w:t>
      </w:r>
      <w:r>
        <w:t>ố</w:t>
      </w:r>
      <w:r>
        <w:t>i s</w:t>
      </w:r>
      <w:r>
        <w:t>ự</w:t>
      </w:r>
      <w:r>
        <w:t xml:space="preserve"> ki</w:t>
      </w:r>
      <w:r>
        <w:t>ệ</w:t>
      </w:r>
      <w:r>
        <w:t>n Sprint Retrospective ngay sau đó đ</w:t>
      </w:r>
      <w:r>
        <w:t>ể</w:t>
      </w:r>
      <w:r>
        <w:t xml:space="preserve"> đ</w:t>
      </w:r>
      <w:r>
        <w:t>ộ</w:t>
      </w:r>
      <w:r>
        <w:t>i tìm ra nguyên nhân g</w:t>
      </w:r>
      <w:r>
        <w:t>ố</w:t>
      </w:r>
      <w:r>
        <w:t>c r</w:t>
      </w:r>
      <w:r>
        <w:t>ễ</w:t>
      </w:r>
      <w:r>
        <w:t xml:space="preserve"> (do ư</w:t>
      </w:r>
      <w:r>
        <w:t>ớ</w:t>
      </w:r>
      <w:r>
        <w:t>c lư</w:t>
      </w:r>
      <w:r>
        <w:t>ợ</w:t>
      </w:r>
      <w:r>
        <w:t>ng sai, c</w:t>
      </w:r>
      <w:r>
        <w:t>ả</w:t>
      </w:r>
      <w:r>
        <w:t>n tr</w:t>
      </w:r>
      <w:r>
        <w:t>ở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hay năng l</w:t>
      </w:r>
      <w:r>
        <w:t>ự</w:t>
      </w:r>
      <w:r>
        <w:t>c) và đưa ra hành đ</w:t>
      </w:r>
      <w:r>
        <w:t>ộ</w:t>
      </w:r>
      <w:r>
        <w:t>ng kh</w:t>
      </w:r>
      <w:r>
        <w:t>ắ</w:t>
      </w:r>
      <w:r>
        <w:t>c ph</w:t>
      </w:r>
      <w:r>
        <w:t>ụ</w:t>
      </w:r>
      <w:r>
        <w:t xml:space="preserve">c cho </w:t>
      </w:r>
      <w:r>
        <w:t>Sprint ti</w:t>
      </w:r>
      <w:r>
        <w:t>ế</w:t>
      </w:r>
      <w:r>
        <w:t>p theo.</w:t>
      </w:r>
    </w:p>
    <w:p w14:paraId="40C15AF6" w14:textId="77777777" w:rsidR="00FC00E9" w:rsidRDefault="00D53914">
      <w:pPr>
        <w:pStyle w:val="u2"/>
      </w:pPr>
      <w:r>
        <w:lastRenderedPageBreak/>
        <w:t>Tình hu</w:t>
      </w:r>
      <w:r>
        <w:t>ố</w:t>
      </w:r>
      <w:r>
        <w:t>ng 2: Đ</w:t>
      </w:r>
      <w:r>
        <w:t>ộ</w:t>
      </w:r>
      <w:r>
        <w:t>i Thanh toán mu</w:t>
      </w:r>
      <w:r>
        <w:t>ố</w:t>
      </w:r>
      <w:r>
        <w:t>n kéo dài Sprint thêm 1 tu</w:t>
      </w:r>
      <w:r>
        <w:t>ầ</w:t>
      </w:r>
      <w:r>
        <w:t>n đ</w:t>
      </w:r>
      <w:r>
        <w:t>ể</w:t>
      </w:r>
      <w:r>
        <w:t xml:space="preserve"> "làm cho xong".</w:t>
      </w:r>
    </w:p>
    <w:p w14:paraId="54CB6AA1" w14:textId="77777777" w:rsidR="00FC00E9" w:rsidRDefault="00D53914">
      <w:pPr>
        <w:pStyle w:val="Duudong"/>
      </w:pPr>
      <w:r>
        <w:t>Phát hi</w:t>
      </w:r>
      <w:r>
        <w:t>ệ</w:t>
      </w:r>
      <w:r>
        <w:t xml:space="preserve">n </w:t>
      </w:r>
      <w:r>
        <w:t>ở</w:t>
      </w:r>
      <w:r>
        <w:t xml:space="preserve"> đâu: Trong quá trình th</w:t>
      </w:r>
      <w:r>
        <w:t>ự</w:t>
      </w:r>
      <w:r>
        <w:t>c thi Sprint (thư</w:t>
      </w:r>
      <w:r>
        <w:t>ờ</w:t>
      </w:r>
      <w:r>
        <w:t>ng đư</w:t>
      </w:r>
      <w:r>
        <w:t>ợ</w:t>
      </w:r>
      <w:r>
        <w:t xml:space="preserve">c nêu ra </w:t>
      </w:r>
      <w:r>
        <w:t>ở</w:t>
      </w:r>
      <w:r>
        <w:t xml:space="preserve"> Daily Scrum).</w:t>
      </w:r>
    </w:p>
    <w:p w14:paraId="1AC68579" w14:textId="77777777" w:rsidR="00FC00E9" w:rsidRDefault="00D53914">
      <w:pPr>
        <w:pStyle w:val="Duudong"/>
      </w:pPr>
      <w:r>
        <w:t>Ai x</w:t>
      </w:r>
      <w:r>
        <w:t>ử</w:t>
      </w:r>
      <w:r>
        <w:t xml:space="preserve"> lý: Scrum Master (v</w:t>
      </w:r>
      <w:r>
        <w:t>ớ</w:t>
      </w:r>
      <w:r>
        <w:t>i vai trò b</w:t>
      </w:r>
      <w:r>
        <w:t>ả</w:t>
      </w:r>
      <w:r>
        <w:t>o v</w:t>
      </w:r>
      <w:r>
        <w:t>ệ</w:t>
      </w:r>
      <w:r>
        <w:t xml:space="preserve"> khung làm vi</w:t>
      </w:r>
      <w:r>
        <w:t>ệ</w:t>
      </w:r>
      <w:r>
        <w:t>c Scrum).</w:t>
      </w:r>
    </w:p>
    <w:p w14:paraId="4CFB2469" w14:textId="77777777" w:rsidR="00FC00E9" w:rsidRDefault="00D53914">
      <w:pPr>
        <w:pStyle w:val="Duudong"/>
      </w:pPr>
      <w:r>
        <w:t>X</w:t>
      </w:r>
      <w:r>
        <w:t>ử</w:t>
      </w:r>
      <w:r>
        <w:t xml:space="preserve"> lý t</w:t>
      </w:r>
      <w:r>
        <w:t>h</w:t>
      </w:r>
      <w:r>
        <w:t>ế</w:t>
      </w:r>
      <w:r>
        <w:t xml:space="preserve"> nào: Scrum Master kiên quy</w:t>
      </w:r>
      <w:r>
        <w:t>ế</w:t>
      </w:r>
      <w:r>
        <w:t>t t</w:t>
      </w:r>
      <w:r>
        <w:t>ừ</w:t>
      </w:r>
      <w:r>
        <w:t xml:space="preserve"> ch</w:t>
      </w:r>
      <w:r>
        <w:t>ố</w:t>
      </w:r>
      <w:r>
        <w:t>i vi</w:t>
      </w:r>
      <w:r>
        <w:t>ệ</w:t>
      </w:r>
      <w:r>
        <w:t>c kéo dài th</w:t>
      </w:r>
      <w:r>
        <w:t>ờ</w:t>
      </w:r>
      <w:r>
        <w:t>i gian. Tính ch</w:t>
      </w:r>
      <w:r>
        <w:t>ấ</w:t>
      </w:r>
      <w:r>
        <w:t>t "Time-box" (khung th</w:t>
      </w:r>
      <w:r>
        <w:t>ờ</w:t>
      </w:r>
      <w:r>
        <w:t>i gian c</w:t>
      </w:r>
      <w:r>
        <w:t>ố</w:t>
      </w:r>
      <w:r>
        <w:t xml:space="preserve"> đ</w:t>
      </w:r>
      <w:r>
        <w:t>ị</w:t>
      </w:r>
      <w:r>
        <w:t>nh) là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duy trì nh</w:t>
      </w:r>
      <w:r>
        <w:t>ị</w:t>
      </w:r>
      <w:r>
        <w:t>p đ</w:t>
      </w:r>
      <w:r>
        <w:t>ộ</w:t>
      </w:r>
      <w:r>
        <w:t xml:space="preserve"> (Cadence) và kh</w:t>
      </w:r>
      <w:r>
        <w:t>ả</w:t>
      </w:r>
      <w:r>
        <w:t xml:space="preserve"> năng thanh tra đúng h</w:t>
      </w:r>
      <w:r>
        <w:t>ạ</w:t>
      </w:r>
      <w:r>
        <w:t>n. Đ</w:t>
      </w:r>
      <w:r>
        <w:t>ộ</w:t>
      </w:r>
      <w:r>
        <w:t>i v</w:t>
      </w:r>
      <w:r>
        <w:t>ẫ</w:t>
      </w:r>
      <w:r>
        <w:t>n k</w:t>
      </w:r>
      <w:r>
        <w:t>ế</w:t>
      </w:r>
      <w:r>
        <w:t>t thúc Sprint đúng l</w:t>
      </w:r>
      <w:r>
        <w:t>ị</w:t>
      </w:r>
      <w:r>
        <w:t>ch, ch</w:t>
      </w:r>
      <w:r>
        <w:t>ỉ</w:t>
      </w:r>
      <w:r>
        <w:t xml:space="preserve"> báo cáo nh</w:t>
      </w:r>
      <w:r>
        <w:t>ữ</w:t>
      </w:r>
      <w:r>
        <w:t>ng gì đã xong (n</w:t>
      </w:r>
      <w:r>
        <w:t>ế</w:t>
      </w:r>
      <w:r>
        <w:t>u có)</w:t>
      </w:r>
      <w:r>
        <w:t>, ph</w:t>
      </w:r>
      <w:r>
        <w:t>ầ</w:t>
      </w:r>
      <w:r>
        <w:t>n chưa xong s</w:t>
      </w:r>
      <w:r>
        <w:t>ẽ</w:t>
      </w:r>
      <w:r>
        <w:t xml:space="preserve">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Backlog đ</w:t>
      </w:r>
      <w:r>
        <w:t>ể</w:t>
      </w:r>
      <w:r>
        <w:t xml:space="preserve"> Product Owner cân nh</w:t>
      </w:r>
      <w:r>
        <w:t>ắ</w:t>
      </w:r>
      <w:r>
        <w:t>c đưa vào Sprint sau.</w:t>
      </w:r>
    </w:p>
    <w:sectPr w:rsidR="00FC0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3914"/>
    <w:rsid w:val="00FC0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981FA"/>
  <w14:defaultImageDpi w14:val="300"/>
  <w15:docId w15:val="{910B681B-6832-4C39-93DB-F7F2EA3E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Thanh Dat D24TX</cp:lastModifiedBy>
  <cp:revision>2</cp:revision>
  <dcterms:created xsi:type="dcterms:W3CDTF">2013-12-23T23:15:00Z</dcterms:created>
  <dcterms:modified xsi:type="dcterms:W3CDTF">2026-10-11T13:05:00Z</dcterms:modified>
  <cp:category/>
</cp:coreProperties>
</file>